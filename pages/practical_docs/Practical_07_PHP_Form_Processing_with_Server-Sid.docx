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6"/>
        </w:rPr>
        <w:t>CHAROTAR UNIVERSITY OF SCIENCE AND TECHNOLOGY (CHARUSAT)</w:t>
        <w:br/>
        <w:t>FACULTY OF TECHNOLOGY AND ENGINEERING (FTE)</w:t>
        <w:br/>
        <w:t>DEPARTMENT OF COMPUTER ENGINEERING</w:t>
      </w:r>
    </w:p>
    <w:p>
      <w:pPr>
        <w:jc w:val="center"/>
      </w:pPr>
      <w:r>
        <w:rPr>
          <w:b/>
          <w:color w:val="1E3A8A"/>
          <w:sz w:val="22"/>
        </w:rPr>
        <w:t>SUBJECT: WEB DEVELOPMENT FRAMEWORKS (ITUE203)</w:t>
        <w:br/>
        <w:t>PRACTICAL 7 LABORATORY REPORT</w:t>
        <w:br/>
        <w:t>SEMESTER: III | ACADEMIC YEAR: 2026–27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Name : Harshil Prajapati</w:t>
            </w:r>
          </w:p>
        </w:tc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ID : 25DCE093</w:t>
            </w:r>
          </w:p>
        </w:tc>
      </w:tr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Program : B.Tech (Computer Engineering)</w:t>
            </w:r>
          </w:p>
        </w:tc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Course : ITUE203 – Web Dev Frameworks</w:t>
            </w:r>
          </w:p>
        </w:tc>
      </w:tr>
    </w:tbl>
    <w:p/>
    <w:p>
      <w:pPr>
        <w:pStyle w:val="Heading1"/>
      </w:pPr>
      <w:r>
        <w:rPr>
          <w:b/>
          <w:color w:val="0F172A"/>
          <w:sz w:val="28"/>
        </w:rPr>
        <w:t>Practical 7: PHP Form Processing with Server-Side Validation and CSV/JSON File Storage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CO Mapping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CO1, CO5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Bloom's Taxonomy Level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L3 – Apply / L4 – Analyze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Lab Duration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Total Hours of Problem Definition Implementation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Total Hours of Testing / Evaluation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 Hours</w:t>
            </w:r>
          </w:p>
        </w:tc>
      </w:tr>
    </w:tbl>
    <w:p/>
    <w:p>
      <w:r>
        <w:rPr>
          <w:b/>
          <w:color w:val="1E3A8A"/>
          <w:sz w:val="22"/>
        </w:rPr>
        <w:t>Practical Aim</w:t>
      </w:r>
    </w:p>
    <w:p>
      <w:r>
        <w:rPr>
          <w:sz w:val="20"/>
        </w:rPr>
        <w:t>To process submitted web form data using PHP, sanitize inputs against security vulnerabilities, validate parameters on the server side, and persist records in CSV and JSON formats.</w:t>
      </w:r>
    </w:p>
    <w:p>
      <w:r>
        <w:rPr>
          <w:b/>
          <w:color w:val="1E3A8A"/>
          <w:sz w:val="22"/>
        </w:rPr>
        <w:t>Problem Definition</w:t>
      </w:r>
    </w:p>
    <w:p>
      <w:r>
        <w:rPr>
          <w:sz w:val="20"/>
        </w:rPr>
        <w:t>Process submitted registration/contact form data using PHP. Validate and sanitize inputs on the server side and store records in CSV or JSON file format. Display success/error messages.</w:t>
      </w:r>
    </w:p>
    <w:p>
      <w:r>
        <w:rPr>
          <w:b/>
          <w:color w:val="1E3A8A"/>
          <w:sz w:val="22"/>
        </w:rPr>
        <w:t>Key Questions / Analysis / Interpretation to be Evaluated</w:t>
      </w:r>
    </w:p>
    <w:p>
      <w:r>
        <w:rPr>
          <w:b/>
          <w:color w:val="0F172A"/>
          <w:sz w:val="20"/>
        </w:rPr>
        <w:t>Question 1: Is the form submitted using POST?</w:t>
      </w:r>
    </w:p>
    <w:p>
      <w:pPr>
        <w:ind w:left="288"/>
      </w:pPr>
      <w:r>
        <w:rPr>
          <w:sz w:val="19"/>
        </w:rPr>
        <w:t>Yes. The form sets method='POST'. HTTP POST encapsulates payload values within the HTTP request body rather than exposing data in the URL query string, safeguarding sensitive student data.</w:t>
      </w:r>
    </w:p>
    <w:p>
      <w:r>
        <w:rPr>
          <w:b/>
          <w:color w:val="0F172A"/>
          <w:sz w:val="20"/>
        </w:rPr>
        <w:t>Question 2: Are inputs validated and sanitized server side?</w:t>
      </w:r>
    </w:p>
    <w:p>
      <w:pPr>
        <w:ind w:left="288"/>
      </w:pPr>
      <w:r>
        <w:rPr>
          <w:sz w:val="19"/>
        </w:rPr>
        <w:t>Yes. PHP sanitization applies trim() to remove whitespace, htmlspecialchars() to neutralize potential Cross-Site Scripting (XSS) injection, and filter_var($email, FILTER_VALIDATE_EMAIL) to verify email syntax.</w:t>
      </w:r>
    </w:p>
    <w:p>
      <w:r>
        <w:rPr>
          <w:b/>
          <w:color w:val="0F172A"/>
          <w:sz w:val="20"/>
        </w:rPr>
        <w:t>Question 3: Is file writing handled safely?</w:t>
      </w:r>
    </w:p>
    <w:p>
      <w:pPr>
        <w:ind w:left="288"/>
      </w:pPr>
      <w:r>
        <w:rPr>
          <w:sz w:val="19"/>
        </w:rPr>
        <w:t>Yes. Writes to submissions.csv and submissions.json utilize exclusive file locking (LOCK_EX with file_put_contents() or flock()) to prevent race conditions during concurrent user submissions.</w:t>
      </w:r>
    </w:p>
    <w:p>
      <w:r>
        <w:rPr>
          <w:b/>
          <w:color w:val="0F172A"/>
          <w:sz w:val="20"/>
        </w:rPr>
        <w:t>Question 4: Are success and error responses displayed clearly?</w:t>
      </w:r>
    </w:p>
    <w:p>
      <w:pPr>
        <w:ind w:left="288"/>
      </w:pPr>
      <w:r>
        <w:rPr>
          <w:sz w:val="19"/>
        </w:rPr>
        <w:t>Yes. The PHP processor outputs an HTML confirmation view presenting feedback badges, an itemized summary of accepted fields, and navigational links back to the portal.</w:t>
      </w:r>
    </w:p>
    <w:p>
      <w:r>
        <w:rPr>
          <w:b/>
          <w:color w:val="1E3A8A"/>
          <w:sz w:val="22"/>
        </w:rPr>
        <w:t>Key Skills, Applications &amp; Learning Outcomes</w:t>
      </w:r>
    </w:p>
    <w:p>
      <w:r>
        <w:rPr>
          <w:b/>
          <w:sz w:val="19"/>
        </w:rPr>
        <w:t xml:space="preserve">• Key Skills: </w:t>
      </w:r>
      <w:r>
        <w:rPr>
          <w:sz w:val="19"/>
        </w:rPr>
        <w:t>PHP forms, POST handling, server-side validation, input sanitization, file writing (fputcsv / file_put_contents), CSV/JSON storage.</w:t>
      </w:r>
    </w:p>
    <w:p>
      <w:r>
        <w:rPr>
          <w:b/>
          <w:sz w:val="19"/>
        </w:rPr>
        <w:t xml:space="preserve">• Applications: </w:t>
      </w:r>
      <w:r>
        <w:rPr>
          <w:sz w:val="19"/>
        </w:rPr>
        <w:t>Lightweight backend processors, logging utilities, file-based content management systems.</w:t>
      </w:r>
    </w:p>
    <w:p>
      <w:r>
        <w:rPr>
          <w:b/>
          <w:sz w:val="19"/>
        </w:rPr>
        <w:t xml:space="preserve">• Learning Outcome: </w:t>
      </w:r>
      <w:r>
        <w:rPr>
          <w:sz w:val="19"/>
        </w:rPr>
        <w:t>Students will implement robust server-side form processing with safe file-based data storage.</w:t>
      </w:r>
    </w:p>
    <w:p>
      <w:r>
        <w:rPr>
          <w:b/>
          <w:sz w:val="19"/>
        </w:rPr>
        <w:t xml:space="preserve">• Tools Used: </w:t>
      </w:r>
      <w:r>
        <w:rPr>
          <w:sz w:val="19"/>
        </w:rPr>
        <w:t>PHP 8.x, XAMPP / Apache, browser dev tools.</w:t>
      </w:r>
    </w:p>
    <w:p>
      <w:r>
        <w:rPr>
          <w:b/>
          <w:color w:val="1E3A8A"/>
          <w:sz w:val="22"/>
        </w:rPr>
        <w:t>Implementation /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F1F5F9"/>
                <w:sz w:val="17"/>
              </w:rPr>
              <w:t>&lt;?php</w:t>
              <w:br/>
              <w:t>// Server-Side Processing from process_contact.php</w:t>
              <w:br/>
              <w:t>if ($_SERVER['REQUEST_METHOD'] === 'POST') {</w:t>
              <w:br/>
              <w:t xml:space="preserve">    $name    = htmlspecialchars(trim($_POST['name'] ?? ''));</w:t>
              <w:br/>
              <w:t xml:space="preserve">    $email   = filter_var(trim($_POST['email'] ?? ''), FILTER_SANITIZE_EMAIL);</w:t>
              <w:br/>
              <w:t xml:space="preserve">    $subject = htmlspecialchars(trim($_POST['subject'] ?? ''));</w:t>
              <w:br/>
              <w:t xml:space="preserve">    $message = htmlspecialchars(trim($_POST['message'] ?? ''));</w:t>
              <w:br/>
              <w:br/>
              <w:t xml:space="preserve">    if (empty($name) || !filter_var($email, FILTER_VALIDATE_EMAIL) || empty($message)) {</w:t>
              <w:br/>
              <w:t xml:space="preserve">        die('Error: Invalid input data.');</w:t>
              <w:br/>
              <w:t xml:space="preserve">    }</w:t>
              <w:br/>
              <w:br/>
              <w:t xml:space="preserve">    // Append to CSV File with safe locking</w:t>
              <w:br/>
              <w:t xml:space="preserve">    $csvFile = __DIR__ . '/contact_submissions.csv';</w:t>
              <w:br/>
              <w:t xml:space="preserve">    $fp = fopen($csvFile, 'a');</w:t>
              <w:br/>
              <w:t xml:space="preserve">    if (flock($fp, LOCK_EX)) {</w:t>
              <w:br/>
              <w:t xml:space="preserve">        fputcsv($fp, [date('Y-m-d H:i:s'), $name, $email, $subject, $message]);</w:t>
              <w:br/>
              <w:t xml:space="preserve">        flock($fp, LOCK_UN);</w:t>
              <w:br/>
              <w:t xml:space="preserve">    }</w:t>
              <w:br/>
              <w:t xml:space="preserve">    fclose($fp);</w:t>
              <w:br/>
              <w:t xml:space="preserve">    echo "&lt;p class='success'&gt;Thank you, {$name}. Your message has been saved.&lt;/p&gt;";</w:t>
              <w:br/>
              <w:t>}</w:t>
              <w:br/>
              <w:t>?&gt;</w:t>
            </w:r>
          </w:p>
        </w:tc>
      </w:tr>
    </w:tbl>
    <w:p/>
    <w:p>
      <w:r>
        <w:rPr>
          <w:b/>
          <w:color w:val="1E3A8A"/>
          <w:sz w:val="22"/>
        </w:rPr>
        <w:t>Output &amp; Verification Screenshots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07_contact_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7: practical_07_contact_form.png - Verification Output</w:t>
      </w:r>
    </w:p>
    <w:p>
      <w:r>
        <w:rPr>
          <w:b/>
          <w:color w:val="1E3A8A"/>
          <w:sz w:val="22"/>
        </w:rPr>
        <w:t>Post Laboratory Work / Evaluation Viva Questions</w:t>
      </w:r>
    </w:p>
    <w:p>
      <w:r>
        <w:rPr>
          <w:b/>
          <w:sz w:val="19"/>
        </w:rPr>
        <w:t>Viva Q1: Why is htmlspecialchars() necessary when outputting user data?</w:t>
      </w:r>
    </w:p>
    <w:p>
      <w:pPr>
        <w:ind w:left="288"/>
      </w:pPr>
      <w:r>
        <w:rPr>
          <w:sz w:val="19"/>
        </w:rPr>
        <w:t>Answer: htmlspecialchars() converts special characters like '&lt;', '&gt;', '&amp;', and '"' into their corresponding HTML entities, preventing malicious users from executing arbitrary JavaScript (XSS attacks).</w:t>
      </w:r>
    </w:p>
    <w:p>
      <w:r>
        <w:rPr>
          <w:b/>
          <w:sz w:val="19"/>
        </w:rPr>
        <w:t>Viva Q2: What does the LOCK_EX parameter achieve in file operations?</w:t>
      </w:r>
    </w:p>
    <w:p>
      <w:pPr>
        <w:ind w:left="288"/>
      </w:pPr>
      <w:r>
        <w:rPr>
          <w:sz w:val="19"/>
        </w:rPr>
        <w:t>Answer: LOCK_EX acquires an exclusive advisory lock on the target file, ensuring only one write operation occurs at any given millisecond, preventing file corruption.</w:t>
      </w:r>
    </w:p>
    <w:p>
      <w:r>
        <w:rPr>
          <w:b/>
          <w:color w:val="1E3A8A"/>
          <w:sz w:val="22"/>
        </w:rPr>
        <w:t>Conclusion</w:t>
      </w:r>
    </w:p>
    <w:p>
      <w:r>
        <w:rPr>
          <w:i/>
          <w:sz w:val="20"/>
        </w:rPr>
        <w:t>With this practical we can conclude that server-side validation and sanitization are essential for secure data ingestion, and file-based persistence via CSV/JSON offers a lightweight storage mechanism for forms.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