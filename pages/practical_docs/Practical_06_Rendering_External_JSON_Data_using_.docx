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6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6: Rendering External JSON Data using Fetch API, Search and Filter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CO3, CO4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asynchronously consume external JSON files using the JavaScript Fetch API, dynamically generating UI cards with real-time text searching, category filtering, and sorting.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Display event lists, student profiles, notices, or FAQs from external JSON files using Fetch API. Implement dynamic rendering, search, filter, sorting, and pagination.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How is JSON fetched, parsed, and rendered?</w:t>
      </w:r>
    </w:p>
    <w:p>
      <w:pPr>
        <w:ind w:left="288"/>
      </w:pPr>
      <w:r>
        <w:rPr>
          <w:sz w:val="19"/>
        </w:rPr>
        <w:t>The Fetch API executes an asynchronous HTTP GET request:</w:t>
        <w:br/>
        <w:t>fetch('events.json')</w:t>
        <w:br/>
        <w:t xml:space="preserve">  .then(response =&gt; { if (!response.ok) throw new Error(); return response.json(); })</w:t>
        <w:br/>
        <w:t xml:space="preserve">  .then(data =&gt; { eventsData = data; renderEvents(data); })</w:t>
        <w:br/>
        <w:t xml:space="preserve">  .catch(err =&gt; { showErrorMessage(err); });</w:t>
        <w:br/>
        <w:t>The parsed JavaScript objects are converted into HTML cards using template literals and injected into the DOM container.</w:t>
      </w:r>
    </w:p>
    <w:p>
      <w:r>
        <w:rPr>
          <w:b/>
          <w:color w:val="0F172A"/>
          <w:sz w:val="20"/>
        </w:rPr>
        <w:t>Question 2: Which array methods are used for search, filter, sort, and pagination?</w:t>
      </w:r>
    </w:p>
    <w:p>
      <w:pPr>
        <w:ind w:left="288"/>
      </w:pPr>
      <w:r>
        <w:rPr>
          <w:sz w:val="19"/>
        </w:rPr>
        <w:t>1. Search &amp; Filter: Array.prototype.filter() checks if event title includes the search string and matches category dropdown.</w:t>
        <w:br/>
        <w:t>2. Sort: Array.prototype.sort() re-orders cards alphabetically by title or chronologically by date.</w:t>
        <w:br/>
        <w:t>3. Pagination: Array.prototype.slice(startIndex, endIndex) isolates the slice of records for the active page.</w:t>
      </w:r>
    </w:p>
    <w:p>
      <w:r>
        <w:rPr>
          <w:b/>
          <w:color w:val="0F172A"/>
          <w:sz w:val="20"/>
        </w:rPr>
        <w:t>Question 3: How are loading and error states handled?</w:t>
      </w:r>
    </w:p>
    <w:p>
      <w:pPr>
        <w:ind w:left="288"/>
      </w:pPr>
      <w:r>
        <w:rPr>
          <w:sz w:val="19"/>
        </w:rPr>
        <w:t>Prior to fetch completion, an animated spinner element is displayed in the container. If the network promise rejects, the catch block renders a user-friendly error notice with a 'Retry' action.</w:t>
      </w:r>
    </w:p>
    <w:p>
      <w:r>
        <w:rPr>
          <w:b/>
          <w:color w:val="0F172A"/>
          <w:sz w:val="20"/>
        </w:rPr>
        <w:t>Question 4: How is modularity maintained in JavaScript files?</w:t>
      </w:r>
    </w:p>
    <w:p>
      <w:pPr>
        <w:ind w:left="288"/>
      </w:pPr>
      <w:r>
        <w:rPr>
          <w:sz w:val="19"/>
        </w:rPr>
        <w:t>Logic is divided into single-responsibility functions: loadData(), updateView(), filterData(), and renderCards().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JSON handling, Fetch API, array manipulation (map/filter/sort/slice), asynchronous JavaScript, pagination logic.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Single-page application data rendering, dynamic catalog listings, headless API consumption.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consume external JSON data and render reusable, interactive frontend views asynchronously.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JavaScript ES6+, JSON, HTML5, CSS3, browser dev tools.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// Fetch API &amp; Dynamic Filter Pipeline from script.js</w:t>
              <w:br/>
              <w:t>let allEvents = [];</w:t>
              <w:br/>
              <w:br/>
              <w:t>async function loadEventsData() {</w:t>
              <w:br/>
              <w:t xml:space="preserve">    try {</w:t>
              <w:br/>
              <w:t xml:space="preserve">        const res = await fetch('events.json');</w:t>
              <w:br/>
              <w:t xml:space="preserve">        allEvents = await res.json();</w:t>
              <w:br/>
              <w:t xml:space="preserve">        updateEventsView();</w:t>
              <w:br/>
              <w:t xml:space="preserve">    } catch (e) {</w:t>
              <w:br/>
              <w:t xml:space="preserve">        document.getElementById('eventsContainer').innerHTML = '&lt;p&gt;Error loading data.&lt;/p&gt;';</w:t>
              <w:br/>
              <w:t xml:space="preserve">    }</w:t>
              <w:br/>
              <w:t>}</w:t>
              <w:br/>
              <w:br/>
              <w:t>function updateEventsView() {</w:t>
              <w:br/>
              <w:t xml:space="preserve">    const query = document.getElementById('eventSearch').value.toLowerCase();</w:t>
              <w:br/>
              <w:t xml:space="preserve">    const category = document.getElementById('filterCategory').value;</w:t>
              <w:br/>
              <w:br/>
              <w:t xml:space="preserve">    const filtered = allEvents.filter(ev =&gt; {</w:t>
              <w:br/>
              <w:t xml:space="preserve">        const matchesSearch = ev.title.toLowerCase().includes(query) || ev.description.toLowerCase().includes(query);</w:t>
              <w:br/>
              <w:t xml:space="preserve">        const matchesCat = (category === 'All' || category === '' || ev.category === category);</w:t>
              <w:br/>
              <w:t xml:space="preserve">        return matchesSearch &amp;&amp; matchesCat;</w:t>
              <w:br/>
              <w:t xml:space="preserve">    });</w:t>
              <w:br/>
              <w:br/>
              <w:t xml:space="preserve">    renderEvents(filtered);</w:t>
              <w:br/>
              <w:t>}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6_fetch_api_ca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6: practical_06_fetch_api_cards.png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What is the difference between synchronous XMLHttpRequest and Fetch API?</w:t>
      </w:r>
    </w:p>
    <w:p>
      <w:pPr>
        <w:ind w:left="288"/>
      </w:pPr>
      <w:r>
        <w:rPr>
          <w:sz w:val="19"/>
        </w:rPr>
        <w:t>Answer: XMLHttpRequest relies on callback handlers and was historically synchronous or event-driven, whereas Fetch API returns native Promises, supports async/await, and offers cleaner request/response stream handling.</w:t>
      </w:r>
    </w:p>
    <w:p>
      <w:r>
        <w:rPr>
          <w:b/>
          <w:sz w:val="19"/>
        </w:rPr>
        <w:t>Viva Q2: What is JSON and why is it preferred over XML?</w:t>
      </w:r>
    </w:p>
    <w:p>
      <w:pPr>
        <w:ind w:left="288"/>
      </w:pPr>
      <w:r>
        <w:rPr>
          <w:sz w:val="19"/>
        </w:rPr>
        <w:t>Answer: JSON (JavaScript Object Notation) is a lightweight, human-readable data-interchange format that directly maps to native JavaScript objects without requiring heavy XML parsing trees.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the JavaScript Fetch API enables seamless asynchronous retrieval of external JSON records, allowing dynamic card generation and responsive filtering without page reloads.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