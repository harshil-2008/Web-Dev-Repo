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6"/>
        </w:rPr>
        <w:t>CHAROTAR UNIVERSITY OF SCIENCE AND TECHNOLOGY (CHARUSAT)</w:t>
        <w:br/>
        <w:t>FACULTY OF TECHNOLOGY AND ENGINEERING (FTE)</w:t>
        <w:br/>
        <w:t>DEPARTMENT OF COMPUTER ENGINEERING</w:t>
      </w:r>
    </w:p>
    <w:p>
      <w:pPr>
        <w:jc w:val="center"/>
      </w:pPr>
      <w:r>
        <w:rPr>
          <w:b/>
          <w:color w:val="1E3A8A"/>
          <w:sz w:val="22"/>
        </w:rPr>
        <w:t>SUBJECT: WEB DEVELOPMENT FRAMEWORKS (ITUE203)</w:t>
        <w:br/>
        <w:t>PRACTICAL 8 LABORATORY REPORT</w:t>
        <w:br/>
        <w:t>SEMESTER: III | ACADEMIC YEAR: 2026–27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Name : Harshil Prajapati</w:t>
            </w:r>
          </w:p>
        </w:tc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ID : 25DCE093</w:t>
            </w:r>
          </w:p>
        </w:tc>
      </w:tr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Program : B.Tech (Computer Engineering)</w:t>
            </w:r>
          </w:p>
        </w:tc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Course : ITUE203 – Web Dev Frameworks</w:t>
            </w:r>
          </w:p>
        </w:tc>
      </w:tr>
    </w:tbl>
    <w:p/>
    <w:p>
      <w:pPr>
        <w:pStyle w:val="Heading1"/>
      </w:pPr>
      <w:r>
        <w:rPr>
          <w:b/>
          <w:color w:val="0F172A"/>
          <w:sz w:val="28"/>
        </w:rPr>
        <w:t>Practical 8: MySQL Schema Design, ER Model, PDO Connectivity, and Prepared Statements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CO Mapping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CO1, CO5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Bloom's Taxonomy Level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L3 – Apply / L4 – Analyze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Lab Duration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Total Hours of Problem Definition Implementation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Total Hours of Testing / Evaluation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 Hours</w:t>
            </w:r>
          </w:p>
        </w:tc>
      </w:tr>
    </w:tbl>
    <w:p/>
    <w:p>
      <w:r>
        <w:rPr>
          <w:b/>
          <w:color w:val="1E3A8A"/>
          <w:sz w:val="22"/>
        </w:rPr>
        <w:t>Practical Aim</w:t>
      </w:r>
    </w:p>
    <w:p>
      <w:r>
        <w:rPr>
          <w:sz w:val="20"/>
        </w:rPr>
        <w:t>To architect a normalized relational database schema for StudentHub, model entity relationships, and implement secure PHP database connections using MySQLi and PDO prepared statements.</w:t>
      </w:r>
    </w:p>
    <w:p>
      <w:r>
        <w:rPr>
          <w:b/>
          <w:color w:val="1E3A8A"/>
          <w:sz w:val="22"/>
        </w:rPr>
        <w:t>Problem Definition</w:t>
      </w:r>
    </w:p>
    <w:p>
      <w:r>
        <w:rPr>
          <w:sz w:val="20"/>
        </w:rPr>
        <w:t>Design the database for StudentHub with students, events and registrations. Create PHP database connection using MYSQL statements (and PDO prepared statements).</w:t>
      </w:r>
    </w:p>
    <w:p>
      <w:r>
        <w:rPr>
          <w:b/>
          <w:color w:val="1E3A8A"/>
          <w:sz w:val="22"/>
        </w:rPr>
        <w:t>Key Questions / Analysis / Interpretation to be Evaluated</w:t>
      </w:r>
    </w:p>
    <w:p>
      <w:r>
        <w:rPr>
          <w:b/>
          <w:color w:val="0F172A"/>
          <w:sz w:val="20"/>
        </w:rPr>
        <w:t>Question 1: Is the schema normalized properly?</w:t>
      </w:r>
    </w:p>
    <w:p>
      <w:pPr>
        <w:ind w:left="288"/>
      </w:pPr>
      <w:r>
        <w:rPr>
          <w:sz w:val="19"/>
        </w:rPr>
        <w:t>Yes. The database schema satisfies Third Normal Form (3NF):</w:t>
        <w:br/>
        <w:t>• 1NF: Atomic columns with no repeating groups.</w:t>
        <w:br/>
        <w:t>• 2NF: All non-key attributes fully depend on the entire primary key (elimination of partial dependencies).</w:t>
        <w:br/>
        <w:t>• 3NF: Elimination of transitive dependencies. Entities are partitioned into discrete tables: users, students, events, registrations, and audit_logs.</w:t>
      </w:r>
    </w:p>
    <w:p>
      <w:r>
        <w:rPr>
          <w:b/>
          <w:color w:val="0F172A"/>
          <w:sz w:val="20"/>
        </w:rPr>
        <w:t>Question 2: Are primary keys and foreign keys correctly defined?</w:t>
      </w:r>
    </w:p>
    <w:p>
      <w:pPr>
        <w:ind w:left="288"/>
      </w:pPr>
      <w:r>
        <w:rPr>
          <w:sz w:val="19"/>
        </w:rPr>
        <w:t>Yes. Each table defines an auto-incrementing integer PRIMARY KEY. Relationships are enforced via FOREIGN KEY constraints:</w:t>
        <w:br/>
        <w:t>• registrations.student_id REFERENCES students(student_id) ON DELETE CASCADE</w:t>
        <w:br/>
        <w:t>• registrations.event_id REFERENCES events(event_id) ON DELETE CASCADE</w:t>
        <w:br/>
        <w:t>• students.user_id REFERENCES users(user_id) ON DELETE SET NULL</w:t>
      </w:r>
    </w:p>
    <w:p>
      <w:r>
        <w:rPr>
          <w:b/>
          <w:color w:val="0F172A"/>
          <w:sz w:val="20"/>
        </w:rPr>
        <w:t>Question 3: Is the database connection handled securely?</w:t>
      </w:r>
    </w:p>
    <w:p>
      <w:pPr>
        <w:ind w:left="288"/>
      </w:pPr>
      <w:r>
        <w:rPr>
          <w:sz w:val="19"/>
        </w:rPr>
        <w:t>Yes. Connection parameters reside in db_connect.php. The PDO configuration sets PDO::ATTR_ERRMODE =&gt; PDO::ERRMODE_EXCEPTION, uses utf8mb4 encoding, and disables emulated prepares, preventing SQL injection.</w:t>
      </w:r>
    </w:p>
    <w:p>
      <w:r>
        <w:rPr>
          <w:b/>
          <w:color w:val="1E3A8A"/>
          <w:sz w:val="22"/>
        </w:rPr>
        <w:t>Key Skills, Applications &amp; Learning Outcomes</w:t>
      </w:r>
    </w:p>
    <w:p>
      <w:r>
        <w:rPr>
          <w:b/>
          <w:sz w:val="19"/>
        </w:rPr>
        <w:t xml:space="preserve">• Key Skills: </w:t>
      </w:r>
      <w:r>
        <w:rPr>
          <w:sz w:val="19"/>
        </w:rPr>
        <w:t>Entity Relationship modeling, database normalization, MySQL schema authoring, PDO database abstraction, prepared statements.</w:t>
      </w:r>
    </w:p>
    <w:p>
      <w:r>
        <w:rPr>
          <w:b/>
          <w:sz w:val="19"/>
        </w:rPr>
        <w:t xml:space="preserve">• Applications: </w:t>
      </w:r>
      <w:r>
        <w:rPr>
          <w:sz w:val="19"/>
        </w:rPr>
        <w:t>Enterprise database design, secure web data storage, transactional student information systems.</w:t>
      </w:r>
    </w:p>
    <w:p>
      <w:r>
        <w:rPr>
          <w:b/>
          <w:sz w:val="19"/>
        </w:rPr>
        <w:t xml:space="preserve">• Learning Outcome: </w:t>
      </w:r>
      <w:r>
        <w:rPr>
          <w:sz w:val="19"/>
        </w:rPr>
        <w:t>Students will design and connect a normalized database securely using PHP PDO and MySQLi.</w:t>
      </w:r>
    </w:p>
    <w:p>
      <w:r>
        <w:rPr>
          <w:b/>
          <w:sz w:val="19"/>
        </w:rPr>
        <w:t xml:space="preserve">• Tools Used: </w:t>
      </w:r>
      <w:r>
        <w:rPr>
          <w:sz w:val="19"/>
        </w:rPr>
        <w:t>MySQL, phpMyAdmin, PHP 8.x, XAMPP.</w:t>
      </w:r>
    </w:p>
    <w:p>
      <w:r>
        <w:rPr>
          <w:b/>
          <w:color w:val="1E3A8A"/>
          <w:sz w:val="22"/>
        </w:rPr>
        <w:t>Implementation /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F1F5F9"/>
                <w:sz w:val="17"/>
              </w:rPr>
              <w:t>-- Normalized Table Schemas from studenthub.sql</w:t>
              <w:br/>
              <w:t>CREATE TABLE students (</w:t>
              <w:br/>
              <w:t xml:space="preserve">    student_id INT AUTO_INCREMENT PRIMARY KEY,</w:t>
              <w:br/>
              <w:t xml:space="preserve">    user_id INT NULL,</w:t>
              <w:br/>
              <w:t xml:space="preserve">    name VARCHAR(100) NOT NULL,</w:t>
              <w:br/>
              <w:t xml:space="preserve">    email VARCHAR(100) NOT NULL UNIQUE,</w:t>
              <w:br/>
              <w:t xml:space="preserve">    mobile VARCHAR(15) NOT NULL,</w:t>
              <w:br/>
              <w:t xml:space="preserve">    course VARCHAR(60) NOT NULL,</w:t>
              <w:br/>
              <w:t xml:space="preserve">    year INT NOT NULL CHECK (year BETWEEN 1 AND 4),</w:t>
              <w:br/>
              <w:t xml:space="preserve">    gender ENUM('Male', 'Female', 'Other') NOT NULL,</w:t>
              <w:br/>
              <w:t xml:space="preserve">    status ENUM('active', 'inactive', 'deleted') NOT NULL DEFAULT 'active',</w:t>
              <w:br/>
              <w:t xml:space="preserve">    created_at TIMESTAMP DEFAULT CURRENT_TIMESTAMP,</w:t>
              <w:br/>
              <w:t xml:space="preserve">    FOREIGN KEY (user_id) REFERENCES users(user_id) ON DELETE SET NULL</w:t>
              <w:br/>
              <w:t>) ENGINE=InnoDB DEFAULT CHARSET=utf8mb4;</w:t>
              <w:br/>
              <w:br/>
              <w:t>CREATE TABLE registrations (</w:t>
              <w:br/>
              <w:t xml:space="preserve">    registration_id INT AUTO_INCREMENT PRIMARY KEY,</w:t>
              <w:br/>
              <w:t xml:space="preserve">    student_id INT NOT NULL,</w:t>
              <w:br/>
              <w:t xml:space="preserve">    event_id INT NOT NULL,</w:t>
              <w:br/>
              <w:t xml:space="preserve">    registration_date TIMESTAMP DEFAULT CURRENT_TIMESTAMP,</w:t>
              <w:br/>
              <w:t xml:space="preserve">    FOREIGN KEY (student_id) REFERENCES students(student_id) ON DELETE CASCADE,</w:t>
              <w:br/>
              <w:t xml:space="preserve">    FOREIGN KEY (event_id) REFERENCES events(event_id) ON DELETE CASCADE,</w:t>
              <w:br/>
              <w:t xml:space="preserve">    UNIQUE KEY unique_reg (student_id, event_id)</w:t>
              <w:br/>
              <w:t>) ENGINE=InnoDB DEFAULT CHARSET=utf8mb4;</w:t>
            </w:r>
          </w:p>
        </w:tc>
      </w:tr>
    </w:tbl>
    <w:p/>
    <w:p>
      <w:r>
        <w:rPr>
          <w:b/>
          <w:color w:val="1E3A8A"/>
          <w:sz w:val="22"/>
        </w:rPr>
        <w:t>Output &amp; Verification Screenshots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08_database_connectiv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8: practical_08_database_connectivity.png - Verification Output</w:t>
      </w:r>
    </w:p>
    <w:p>
      <w:r>
        <w:rPr>
          <w:b/>
          <w:color w:val="1E3A8A"/>
          <w:sz w:val="22"/>
        </w:rPr>
        <w:t>Post Laboratory Work / Evaluation Viva Questions</w:t>
      </w:r>
    </w:p>
    <w:p>
      <w:r>
        <w:rPr>
          <w:b/>
          <w:sz w:val="19"/>
        </w:rPr>
        <w:t>Viva Q1: What is the primary difference between PDO and MySQLi?</w:t>
      </w:r>
    </w:p>
    <w:p>
      <w:pPr>
        <w:ind w:left="288"/>
      </w:pPr>
      <w:r>
        <w:rPr>
          <w:sz w:val="19"/>
        </w:rPr>
        <w:t>Answer: MySQLi works exclusively with MySQL databases, whereas PDO (PHP Data Objects) is a database-agnostic abstraction layer supporting 12+ database engines with unified error-handling.</w:t>
      </w:r>
    </w:p>
    <w:p>
      <w:r>
        <w:rPr>
          <w:b/>
          <w:sz w:val="19"/>
        </w:rPr>
        <w:t>Viva Q2: Why is 'utf8mb4' preferred over 'utf8' in MySQL?</w:t>
      </w:r>
    </w:p>
    <w:p>
      <w:pPr>
        <w:ind w:left="288"/>
      </w:pPr>
      <w:r>
        <w:rPr>
          <w:sz w:val="19"/>
        </w:rPr>
        <w:t>Answer: 'utf8mb4' provides full 4-byte UTF-8 encoding support, accommodating emojis and extended multilingual plane characters, whereas MySQL's legacy 'utf8' only supports up to 3 bytes.</w:t>
      </w:r>
    </w:p>
    <w:p>
      <w:r>
        <w:rPr>
          <w:b/>
          <w:color w:val="1E3A8A"/>
          <w:sz w:val="22"/>
        </w:rPr>
        <w:t>Conclusion</w:t>
      </w:r>
    </w:p>
    <w:p>
      <w:r>
        <w:rPr>
          <w:i/>
          <w:sz w:val="20"/>
        </w:rPr>
        <w:t>With this practical we can conclude that relational normalization to 3NF ensures structural integrity, while PHP PDO prepared statements eliminate SQL injection vulnerabilities.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