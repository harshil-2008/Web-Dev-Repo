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6"/>
        </w:rPr>
        <w:t>CHAROTAR UNIVERSITY OF SCIENCE AND TECHNOLOGY (CHARUSAT)</w:t>
        <w:br/>
        <w:t>FACULTY OF TECHNOLOGY AND ENGINEERING (FTE)</w:t>
        <w:br/>
        <w:t>DEPARTMENT OF COMPUTER ENGINEERING</w:t>
      </w:r>
    </w:p>
    <w:p>
      <w:pPr>
        <w:jc w:val="center"/>
      </w:pPr>
      <w:r>
        <w:rPr>
          <w:b/>
          <w:color w:val="1E3A8A"/>
          <w:sz w:val="22"/>
        </w:rPr>
        <w:t>SUBJECT: WEB DEVELOPMENT FRAMEWORKS (ITUE203)</w:t>
        <w:br/>
        <w:t>PRACTICAL 13 LABORATORY REPORT</w:t>
        <w:br/>
        <w:t>SEMESTER: III | ACADEMIC YEAR: 2026–27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0F172A"/>
                <w:sz w:val="19"/>
              </w:rPr>
              <w:t>Name : Harshil Prajapati</w:t>
            </w:r>
          </w:p>
        </w:tc>
        <w:tc>
          <w:tcPr>
            <w:tcW w:type="dxa" w:w="468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0F172A"/>
                <w:sz w:val="19"/>
              </w:rPr>
              <w:t>ID : 25DCE093</w:t>
            </w:r>
          </w:p>
        </w:tc>
      </w:tr>
      <w:tr>
        <w:tc>
          <w:tcPr>
            <w:tcW w:type="dxa" w:w="468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0F172A"/>
                <w:sz w:val="19"/>
              </w:rPr>
              <w:t>Program : B.Tech (Computer Engineering)</w:t>
            </w:r>
          </w:p>
        </w:tc>
        <w:tc>
          <w:tcPr>
            <w:tcW w:type="dxa" w:w="468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0F172A"/>
                <w:sz w:val="19"/>
              </w:rPr>
              <w:t>Course : ITUE203 – Web Dev Frameworks</w:t>
            </w:r>
          </w:p>
        </w:tc>
      </w:tr>
    </w:tbl>
    <w:p/>
    <w:p>
      <w:pPr>
        <w:pStyle w:val="Heading1"/>
      </w:pPr>
      <w:r>
        <w:rPr>
          <w:b/>
          <w:color w:val="0F172A"/>
          <w:sz w:val="28"/>
        </w:rPr>
        <w:t>Practical 13: PHP JSON API and AJAX/Fetch-Based CRUD without Page Reload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CO Mapping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CO3, CO4, CO5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Bloom's Taxonomy Level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L3 – Apply / L4 – Analyze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Lab Duration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4 Hours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Total Hours of Problem Definition Implementation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4 Hours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Total Hours of Testing / Evaluation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2 Hours</w:t>
            </w:r>
          </w:p>
        </w:tc>
      </w:tr>
    </w:tbl>
    <w:p/>
    <w:p>
      <w:r>
        <w:rPr>
          <w:b/>
          <w:color w:val="1E3A8A"/>
          <w:sz w:val="22"/>
        </w:rPr>
        <w:t>Practical Aim</w:t>
      </w:r>
    </w:p>
    <w:p>
      <w:r>
        <w:rPr>
          <w:sz w:val="20"/>
        </w:rPr>
        <w:t>To construct a RESTful PHP JSON API endpoint supporting GET, POST, and DELETE requests, and consume it asynchronously using JavaScript Fetch API without triggering full page reloads.</w:t>
      </w:r>
    </w:p>
    <w:p>
      <w:r>
        <w:rPr>
          <w:b/>
          <w:color w:val="1E3A8A"/>
          <w:sz w:val="22"/>
        </w:rPr>
        <w:t>Problem Definition</w:t>
      </w:r>
    </w:p>
    <w:p>
      <w:r>
        <w:rPr>
          <w:sz w:val="20"/>
        </w:rPr>
        <w:t>Create simple PHP JSON API endpoints for events or students and consume them using Fetch API. Perform list, add, update, and delete operations asynchronously without full page reload.</w:t>
      </w:r>
    </w:p>
    <w:p>
      <w:r>
        <w:rPr>
          <w:b/>
          <w:color w:val="1E3A8A"/>
          <w:sz w:val="22"/>
        </w:rPr>
        <w:t>Key Questions / Analysis / Interpretation to be Evaluated</w:t>
      </w:r>
    </w:p>
    <w:p>
      <w:r>
        <w:rPr>
          <w:b/>
          <w:color w:val="0F172A"/>
          <w:sz w:val="20"/>
        </w:rPr>
        <w:t>Question 1: Do PHP endpoints return valid JSON responses?</w:t>
      </w:r>
    </w:p>
    <w:p>
      <w:pPr>
        <w:ind w:left="288"/>
      </w:pPr>
      <w:r>
        <w:rPr>
          <w:sz w:val="19"/>
        </w:rPr>
        <w:t>Yes. Every response from api_events.php sets header('Content-Type: application/json; charset=UTF-8') and outputs data serialized via json_encode(), accompanied by appropriate HTTP status codes (200 OK, 201 Created, 400 Bad Request, 404 Not Found).</w:t>
      </w:r>
    </w:p>
    <w:p>
      <w:r>
        <w:rPr>
          <w:b/>
          <w:color w:val="0F172A"/>
          <w:sz w:val="20"/>
        </w:rPr>
        <w:t>Question 2: Are GET and POST requests handled properly?</w:t>
      </w:r>
    </w:p>
    <w:p>
      <w:pPr>
        <w:ind w:left="288"/>
      </w:pPr>
      <w:r>
        <w:rPr>
          <w:sz w:val="19"/>
        </w:rPr>
        <w:t>Yes. GET requests parse query parameters for filtering and output event lists; POST requests decode incoming JSON via json_decode(file_get_contents('php://input'), true), validate parameters, insert the event, and return HTTP 201.</w:t>
      </w:r>
    </w:p>
    <w:p>
      <w:r>
        <w:rPr>
          <w:b/>
          <w:color w:val="0F172A"/>
          <w:sz w:val="20"/>
        </w:rPr>
        <w:t>Question 3: Are loading, success, and error states shown on the frontend?</w:t>
      </w:r>
    </w:p>
    <w:p>
      <w:pPr>
        <w:ind w:left="288"/>
      </w:pPr>
      <w:r>
        <w:rPr>
          <w:sz w:val="19"/>
        </w:rPr>
        <w:t>Yes. The frontend displays an animated loading spinner during network round-trips and non-intrusive toast notification banners upon success or error.</w:t>
      </w:r>
    </w:p>
    <w:p>
      <w:r>
        <w:rPr>
          <w:b/>
          <w:color w:val="0F172A"/>
          <w:sz w:val="20"/>
        </w:rPr>
        <w:t>Question 4: Is input validation performed before database operations?</w:t>
      </w:r>
    </w:p>
    <w:p>
      <w:pPr>
        <w:ind w:left="288"/>
      </w:pPr>
      <w:r>
        <w:rPr>
          <w:sz w:val="19"/>
        </w:rPr>
        <w:t>Yes. The API verifies mandatory fields (title, event_date, venue) prior to database execution, returning HTTP 400 Bad Request with an itemized error message if any field is missing.</w:t>
      </w:r>
    </w:p>
    <w:p>
      <w:r>
        <w:rPr>
          <w:b/>
          <w:color w:val="1E3A8A"/>
          <w:sz w:val="22"/>
        </w:rPr>
        <w:t>Key Skills, Applications &amp; Learning Outcomes</w:t>
      </w:r>
    </w:p>
    <w:p>
      <w:r>
        <w:rPr>
          <w:b/>
          <w:sz w:val="19"/>
        </w:rPr>
        <w:t xml:space="preserve">• Key Skills: </w:t>
      </w:r>
      <w:r>
        <w:rPr>
          <w:sz w:val="19"/>
        </w:rPr>
        <w:t>RESTful PHP JSON APIs, Fetch API, asynchronous CRUD, JSON response formatting, frontend-backend API integration, debouncing.</w:t>
      </w:r>
    </w:p>
    <w:p>
      <w:r>
        <w:rPr>
          <w:b/>
          <w:sz w:val="19"/>
        </w:rPr>
        <w:t xml:space="preserve">• Applications: </w:t>
      </w:r>
      <w:r>
        <w:rPr>
          <w:sz w:val="19"/>
        </w:rPr>
        <w:t>Single-page applications (SPAs), mobile app backends, real-time interactive administrative dashboards.</w:t>
      </w:r>
    </w:p>
    <w:p>
      <w:r>
        <w:rPr>
          <w:b/>
          <w:sz w:val="19"/>
        </w:rPr>
        <w:t xml:space="preserve">• Learning Outcome: </w:t>
      </w:r>
      <w:r>
        <w:rPr>
          <w:sz w:val="19"/>
        </w:rPr>
        <w:t>Students will integrate frontend JavaScript with PHP backends using RESTful JSON APIs.</w:t>
      </w:r>
    </w:p>
    <w:p>
      <w:r>
        <w:rPr>
          <w:b/>
          <w:sz w:val="19"/>
        </w:rPr>
        <w:t xml:space="preserve">• Tools Used: </w:t>
      </w:r>
      <w:r>
        <w:rPr>
          <w:sz w:val="19"/>
        </w:rPr>
        <w:t>PHP 8.x, JavaScript Fetch API, MySQL, browser Network tab.</w:t>
      </w:r>
    </w:p>
    <w:p>
      <w:r>
        <w:rPr>
          <w:b/>
          <w:color w:val="1E3A8A"/>
          <w:sz w:val="22"/>
        </w:rPr>
        <w:t>Implementation / Source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F1F5F9"/>
                <w:sz w:val="17"/>
              </w:rPr>
              <w:t>// RESTful JSON API Endpoint (api_events.php)</w:t>
              <w:br/>
              <w:t>header('Content-Type: application/json; charset=UTF-8');</w:t>
              <w:br/>
              <w:t>$method = $_SERVER['REQUEST_METHOD'];</w:t>
              <w:br/>
              <w:br/>
              <w:t>if ($method === 'GET') {</w:t>
              <w:br/>
              <w:t xml:space="preserve">    $events = fetchAllEvents($conn);</w:t>
              <w:br/>
              <w:t xml:space="preserve">    http_response_code(200);</w:t>
              <w:br/>
              <w:t xml:space="preserve">    echo json_encode(['status' =&gt; 'success', 'data' =&gt; $events]);</w:t>
              <w:br/>
              <w:t>} elseif ($method === 'POST') {</w:t>
              <w:br/>
              <w:t xml:space="preserve">    $input = json_decode(file_get_contents('php://input'), true);</w:t>
              <w:br/>
              <w:t xml:space="preserve">    if (empty($input['title']) || empty($input['event_date'])) {</w:t>
              <w:br/>
              <w:t xml:space="preserve">        http_response_code(400);</w:t>
              <w:br/>
              <w:t xml:space="preserve">        echo json_encode(['status' =&gt; 'error', 'message' =&gt; 'Missing required fields']);</w:t>
              <w:br/>
              <w:t xml:space="preserve">        exit;</w:t>
              <w:br/>
              <w:t xml:space="preserve">    }</w:t>
              <w:br/>
              <w:t xml:space="preserve">    $newId = insertEvent($conn, $input);</w:t>
              <w:br/>
              <w:t xml:space="preserve">    http_response_code(201);</w:t>
              <w:br/>
              <w:t xml:space="preserve">    echo json_encode(['status' =&gt; 'success', 'id' =&gt; $newId, 'message' =&gt; 'Event created successfully']);</w:t>
              <w:br/>
              <w:t>}</w:t>
            </w:r>
          </w:p>
        </w:tc>
      </w:tr>
    </w:tbl>
    <w:p/>
    <w:p>
      <w:r>
        <w:rPr>
          <w:b/>
          <w:color w:val="1E3A8A"/>
          <w:sz w:val="22"/>
        </w:rPr>
        <w:t>Output &amp; Verification Screenshots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l_13_ajax_cru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Figure 13: practical_13_ajax_crud.png - Verification Output</w:t>
      </w:r>
    </w:p>
    <w:p>
      <w:r>
        <w:rPr>
          <w:b/>
          <w:color w:val="1E3A8A"/>
          <w:sz w:val="22"/>
        </w:rPr>
        <w:t>Post Laboratory Work / Evaluation Viva Questions</w:t>
      </w:r>
    </w:p>
    <w:p>
      <w:r>
        <w:rPr>
          <w:b/>
          <w:sz w:val="19"/>
        </w:rPr>
        <w:t>Viva Q1: What is the purpose of HTTP status codes 200, 201, 400, and 404 in REST APIs?</w:t>
      </w:r>
    </w:p>
    <w:p>
      <w:pPr>
        <w:ind w:left="288"/>
      </w:pPr>
      <w:r>
        <w:rPr>
          <w:sz w:val="19"/>
        </w:rPr>
        <w:t>Answer: 200: Successful GET/PUT/DELETE request; 201: Successfully created new entity (POST); 400: Bad Request due to client-side validation failure; 404: Target resource not found.</w:t>
      </w:r>
    </w:p>
    <w:p>
      <w:r>
        <w:rPr>
          <w:b/>
          <w:sz w:val="19"/>
        </w:rPr>
        <w:t>Viva Q2: What is debouncing in client-side search?</w:t>
      </w:r>
    </w:p>
    <w:p>
      <w:pPr>
        <w:ind w:left="288"/>
      </w:pPr>
      <w:r>
        <w:rPr>
          <w:sz w:val="19"/>
        </w:rPr>
        <w:t>Answer: Debouncing delays the execution of a function until a specified time interval (e.g. 300ms) has elapsed since the last keystroke, preventing redundant API calls on every character typed.</w:t>
      </w:r>
    </w:p>
    <w:p>
      <w:r>
        <w:rPr>
          <w:b/>
          <w:color w:val="1E3A8A"/>
          <w:sz w:val="22"/>
        </w:rPr>
        <w:t>Conclusion</w:t>
      </w:r>
    </w:p>
    <w:p>
      <w:r>
        <w:rPr>
          <w:i/>
          <w:sz w:val="20"/>
        </w:rPr>
        <w:t>With this practical we can conclude that RESTful PHP JSON APIs combined with the JavaScript Fetch API enable asynchronous CRUD interactions without full page reloads, improving user experience and responsiveness.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