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10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10: Secure Login/Logout with Sessions, Role-Based Access, Timeout, and Remember-Me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a production-ready authentication and session management module featuring BCRYPT verification, session fixation prevention, 15-minute inactivity timeout, role-based redirection, and remember-me token handling.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sessions started and destroyed securely?</w:t>
      </w:r>
    </w:p>
    <w:p>
      <w:pPr>
        <w:ind w:left="288"/>
      </w:pPr>
      <w:r>
        <w:rPr>
          <w:sz w:val="19"/>
        </w:rPr>
        <w:t>Yes. Sessions are initialized with session.cookie_httponly = 1 and session.cookie_samesite = 'Strict' in auth.php. Upon logout, $_SESSION is wiped, session_destroy() is called, and cookies are expired with past timestamps.</w:t>
      </w:r>
    </w:p>
    <w:p>
      <w:r>
        <w:rPr>
          <w:b/>
          <w:color w:val="0F172A"/>
          <w:sz w:val="20"/>
        </w:rPr>
        <w:t>Question 2: Is password_verify() used correctly?</w:t>
      </w:r>
    </w:p>
    <w:p>
      <w:pPr>
        <w:ind w:left="288"/>
      </w:pPr>
      <w:r>
        <w:rPr>
          <w:sz w:val="19"/>
        </w:rPr>
        <w:t>Yes. password_verify($password, $user['password_hash']) compares the user's plain-text input against the stored BCRYPT hash without exposing algorithm internals.</w:t>
      </w:r>
    </w:p>
    <w:p>
      <w:r>
        <w:rPr>
          <w:b/>
          <w:color w:val="0F172A"/>
          <w:sz w:val="20"/>
        </w:rPr>
        <w:t>Question 3: Is unauthorized dashboard access blocked?</w:t>
      </w:r>
    </w:p>
    <w:p>
      <w:pPr>
        <w:ind w:left="288"/>
      </w:pPr>
      <w:r>
        <w:rPr>
          <w:sz w:val="19"/>
        </w:rPr>
        <w:t>Yes. Protected pages invoke requireLogin() and requireRole(). If an unauthenticated user attempts direct URL access, they are redirected to login.php?msg=unauthorized.</w:t>
      </w:r>
    </w:p>
    <w:p>
      <w:r>
        <w:rPr>
          <w:b/>
          <w:color w:val="0F172A"/>
          <w:sz w:val="20"/>
        </w:rPr>
        <w:t>Question 4: Is session timeout implemented?</w:t>
      </w:r>
    </w:p>
    <w:p>
      <w:pPr>
        <w:ind w:left="288"/>
      </w:pPr>
      <w:r>
        <w:rPr>
          <w:sz w:val="19"/>
        </w:rPr>
        <w:t>Yes. An inactivity threshold of 900 seconds (15 minutes) is enforced. If (time() - $_SESSION['last_activity']) &gt; 900, the session is cleared and the user is redirected to login.php?msg=timeout.</w:t>
      </w:r>
    </w:p>
    <w:p>
      <w:r>
        <w:rPr>
          <w:b/>
          <w:color w:val="0F172A"/>
          <w:sz w:val="20"/>
        </w:rPr>
        <w:t>Question 5: Are admin and student users redirected to appropriate dashboards?</w:t>
      </w:r>
    </w:p>
    <w:p>
      <w:pPr>
        <w:ind w:left="288"/>
      </w:pPr>
      <w:r>
        <w:rPr>
          <w:sz w:val="19"/>
        </w:rPr>
        <w:t>Yes. Upon successful authentication, $_SESSION['role'] is inspected: administrators are redirected to admin_dashboard.php, while students are redirected to dashboard.html.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PHP sessions, cookie security, password verification, Role-Based Access Control (RBAC), session timeout handling.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Secure portal login, authorization middleware, session lifecycle management.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implement login/logout with secure session management and role-based access control.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MySQL, browser dev tools, XAMPP.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&lt;?php</w:t>
              <w:br/>
              <w:t>// Session Authentication &amp; Timeout Logic from auth.php</w:t>
              <w:br/>
              <w:t>if (session_status() === PHP_SESSION_NONE) {</w:t>
              <w:br/>
              <w:t xml:space="preserve">    ini_set('session.cookie_httponly', 1);</w:t>
              <w:br/>
              <w:t xml:space="preserve">    ini_set('session.cookie_samesite', 'Strict');</w:t>
              <w:br/>
              <w:t xml:space="preserve">    session_start();</w:t>
              <w:br/>
              <w:t>}</w:t>
              <w:br/>
              <w:br/>
              <w:t>define('TIMEOUT_SECONDS', 900); // 15 Minutes</w:t>
              <w:br/>
              <w:br/>
              <w:t>function checkSessionTimeout() {</w:t>
              <w:br/>
              <w:t xml:space="preserve">    if (isset($_SESSION['last_activity'])) {</w:t>
              <w:br/>
              <w:t xml:space="preserve">        if ((time() - $_SESSION['last_activity']) &gt; TIMEOUT_SECONDS) {</w:t>
              <w:br/>
              <w:t xml:space="preserve">            session_unset();</w:t>
              <w:br/>
              <w:t xml:space="preserve">            session_destroy();</w:t>
              <w:br/>
              <w:t xml:space="preserve">            header('Location: login.php?msg=timeout');</w:t>
              <w:br/>
              <w:t xml:space="preserve">            exit;</w:t>
              <w:br/>
              <w:t xml:space="preserve">        }</w:t>
              <w:br/>
              <w:t xml:space="preserve">    }</w:t>
              <w:br/>
              <w:t xml:space="preserve">    $_SESSION['last_activity'] = time();</w:t>
              <w:br/>
              <w:t>}</w:t>
              <w:br/>
              <w:br/>
              <w:t>// Password Verification &amp; Session Regeneration in login.php</w:t>
              <w:br/>
              <w:t>if ($user &amp;&amp; password_verify($password, $user['password_hash'])) {</w:t>
              <w:br/>
              <w:t xml:space="preserve">    session_regenerate_id(true); // Mitigate session fixation</w:t>
              <w:br/>
              <w:t xml:space="preserve">    $_SESSION['user_id'] = $user['user_id'];</w:t>
              <w:br/>
              <w:t xml:space="preserve">    $_SESSION['role'] = $user['role'];</w:t>
              <w:br/>
              <w:t xml:space="preserve">    header($user['role'] === 'admin' ? 'Location: admin_dashboard.php' : 'Location: dashboard.html');</w:t>
              <w:br/>
              <w:t xml:space="preserve">    exit;</w:t>
              <w:br/>
              <w:t>}</w:t>
              <w:br/>
              <w:t>?&gt;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0_secure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10: practical_10_secure_login.png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vulnerability is mitigated by session_regenerate_id(true)?</w:t>
      </w:r>
    </w:p>
    <w:p>
      <w:pPr>
        <w:ind w:left="288"/>
      </w:pPr>
      <w:r>
        <w:rPr>
          <w:sz w:val="19"/>
        </w:rPr>
        <w:t>Answer: Session fixation attacks, where an attacker tricks a victim into using a known session identifier. Regenerating the session ID assigns a brand new ID immediately upon login, invalidating the previous one.</w:t>
      </w:r>
    </w:p>
    <w:p>
      <w:r>
        <w:rPr>
          <w:b/>
          <w:sz w:val="19"/>
        </w:rPr>
        <w:t>Viva Q2: What is the purpose of the 'HttpOnly' flag on cookies?</w:t>
      </w:r>
    </w:p>
    <w:p>
      <w:pPr>
        <w:ind w:left="288"/>
      </w:pPr>
      <w:r>
        <w:rPr>
          <w:sz w:val="19"/>
        </w:rPr>
        <w:t>Answer: HttpOnly prevents client-side scripts from reading document.cookie, mitigating session token theft via Cross-Site Scripting (XSS).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session regeneration, inactivity timeouts, and role-based authorization protect applications against unauthorized access and session hijacking.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