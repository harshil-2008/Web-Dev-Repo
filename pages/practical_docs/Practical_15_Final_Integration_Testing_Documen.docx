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6"/>
        </w:rPr>
        <w:t>CHAROTAR UNIVERSITY OF SCIENCE AND TECHNOLOGY (CHARUSAT)</w:t>
        <w:br/>
        <w:t>FACULTY OF TECHNOLOGY AND ENGINEERING (FTE)</w:t>
        <w:br/>
        <w:t>DEPARTMENT OF COMPUTER ENGINEERING</w:t>
      </w:r>
    </w:p>
    <w:p>
      <w:pPr>
        <w:jc w:val="center"/>
      </w:pPr>
      <w:r>
        <w:rPr>
          <w:b/>
          <w:color w:val="1E3A8A"/>
          <w:sz w:val="22"/>
        </w:rPr>
        <w:t>SUBJECT: WEB DEVELOPMENT FRAMEWORKS (ITUE203)</w:t>
        <w:br/>
        <w:t>PRACTICAL 15 LABORATORY REPORT</w:t>
        <w:br/>
        <w:t>SEMESTER: III | ACADEMIC YEAR: 2026–27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Name : Harshil Prajapati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ID : 25DCE093</w:t>
            </w:r>
          </w:p>
        </w:tc>
      </w:tr>
      <w:tr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Program : B.Tech (Computer Engineering)</w:t>
            </w:r>
          </w:p>
        </w:tc>
        <w:tc>
          <w:tcPr>
            <w:tcW w:type="dxa" w:w="468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Course : ITUE203 – Web Dev Frameworks</w:t>
            </w:r>
          </w:p>
        </w:tc>
      </w:tr>
    </w:tbl>
    <w:p/>
    <w:p>
      <w:pPr>
        <w:pStyle w:val="Heading1"/>
      </w:pPr>
      <w:r>
        <w:rPr>
          <w:b/>
          <w:color w:val="0F172A"/>
          <w:sz w:val="28"/>
        </w:rPr>
        <w:t>Practical 15: Final Integration, Testing, Documentation, GitHub Submission, and Local Deployment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 Mapping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CO2, CO4, CO5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Bloom's Taxonomy Level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L3 – Apply / L4 – Analyze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Lab Duration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Total Hours of Problem Definition Implementation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4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Total Hours of Testing / Evaluation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0 Hours</w:t>
            </w:r>
          </w:p>
        </w:tc>
      </w:tr>
    </w:tbl>
    <w:p/>
    <w:p>
      <w:r>
        <w:rPr>
          <w:b/>
          <w:color w:val="1E3A8A"/>
          <w:sz w:val="22"/>
        </w:rPr>
        <w:t>Practical Aim</w:t>
      </w:r>
    </w:p>
    <w:p>
      <w:r>
        <w:rPr>
          <w:sz w:val="20"/>
        </w:rPr>
        <w:t>To integrate all 15 modules into a production-ready StudentHub campus portal, execute an end-to-end verification test matrix, compile documentation, and deploy locally using XAMPP/Apache.</w:t>
      </w:r>
    </w:p>
    <w:p>
      <w:r>
        <w:rPr>
          <w:b/>
          <w:color w:val="1E3A8A"/>
          <w:sz w:val="22"/>
        </w:rPr>
        <w:t>Problem Definition</w:t>
      </w:r>
    </w:p>
    <w:p>
      <w:r>
        <w:rPr>
          <w:sz w:val="20"/>
        </w:rPr>
        <w:t>Integrate all modules into a single deployable StudentHub portal. Verify navigation, responsiveness, authentication, database operations, security checks, AJAX functionality, and documentation. Deploy locally using XAMPP/Apache virtual host and submit GitHub repository.</w:t>
      </w:r>
    </w:p>
    <w:p>
      <w:r>
        <w:rPr>
          <w:b/>
          <w:color w:val="1E3A8A"/>
          <w:sz w:val="22"/>
        </w:rPr>
        <w:t>Key Questions / Analysis / Interpretation to be Evaluated</w:t>
      </w:r>
    </w:p>
    <w:p>
      <w:r>
        <w:rPr>
          <w:b/>
          <w:color w:val="0F172A"/>
          <w:sz w:val="20"/>
        </w:rPr>
        <w:t>Question 1: Are all pages properly linked and navigable?</w:t>
      </w:r>
    </w:p>
    <w:p>
      <w:pPr>
        <w:ind w:left="288"/>
      </w:pPr>
      <w:r>
        <w:rPr>
          <w:sz w:val="19"/>
        </w:rPr>
        <w:t>Yes. A cross-module hyperlink audit verified 100% link integrity across all 10 core HTML pages, PHP endpoints, breadcrumb navigation trails, and footer directories without any 404 errors.</w:t>
      </w:r>
    </w:p>
    <w:p>
      <w:r>
        <w:rPr>
          <w:b/>
          <w:color w:val="0F172A"/>
          <w:sz w:val="20"/>
        </w:rPr>
        <w:t>Question 2: Are sessions, roles, validations, and database operations working end-to-end?</w:t>
      </w:r>
    </w:p>
    <w:p>
      <w:pPr>
        <w:ind w:left="288"/>
      </w:pPr>
      <w:r>
        <w:rPr>
          <w:sz w:val="19"/>
        </w:rPr>
        <w:t>Yes. The entire user lifecycle was verified: student registration -&gt; BCRYPT hashing -&gt; secure login -&gt; session establishment -&gt; event browsing -&gt; administrative student CRUD -&gt; poster uploads -&gt; logout.</w:t>
      </w:r>
    </w:p>
    <w:p>
      <w:r>
        <w:rPr>
          <w:b/>
          <w:color w:val="0F172A"/>
          <w:sz w:val="20"/>
        </w:rPr>
        <w:t>Question 3: Are security and accessibility checklists completed?</w:t>
      </w:r>
    </w:p>
    <w:p>
      <w:pPr>
        <w:ind w:left="288"/>
      </w:pPr>
      <w:r>
        <w:rPr>
          <w:sz w:val="19"/>
        </w:rPr>
        <w:t>Yes. Security: SQL injection defense via prepared statements, XSS defense via htmlspecialchars(), session fixation defense, and upload directory protection. Accessibility: WCAG 2.1 AA compliant color contrast, ARIA landmarks, and alt tags.</w:t>
      </w:r>
    </w:p>
    <w:p>
      <w:r>
        <w:rPr>
          <w:b/>
          <w:color w:val="0F172A"/>
          <w:sz w:val="20"/>
        </w:rPr>
        <w:t>Question 4: Is project documentation sufficient for installation and testing?</w:t>
      </w:r>
    </w:p>
    <w:p>
      <w:pPr>
        <w:ind w:left="288"/>
      </w:pPr>
      <w:r>
        <w:rPr>
          <w:sz w:val="19"/>
        </w:rPr>
        <w:t>Yes. A master README.md details prerequisites, step-by-step XAMPP deployment, SQL database import steps, test credentials, and a 15-point verification matrix.</w:t>
      </w:r>
    </w:p>
    <w:p>
      <w:r>
        <w:rPr>
          <w:b/>
          <w:color w:val="0F172A"/>
          <w:sz w:val="20"/>
        </w:rPr>
        <w:t>Question 5: Is the project repository clean and properly committed?</w:t>
      </w:r>
    </w:p>
    <w:p>
      <w:pPr>
        <w:ind w:left="288"/>
      </w:pPr>
      <w:r>
        <w:rPr>
          <w:sz w:val="19"/>
        </w:rPr>
        <w:t>Yes. Hosted at https://github.com/harshil-2008/Web-Dev-Repo with atomic semantic commits and organized directories (docs/, pages/, screenshots/, uploads/).</w:t>
      </w:r>
    </w:p>
    <w:p>
      <w:r>
        <w:rPr>
          <w:b/>
          <w:color w:val="1E3A8A"/>
          <w:sz w:val="22"/>
        </w:rPr>
        <w:t>Key Skills, Applications &amp; Learning Outcomes</w:t>
      </w:r>
    </w:p>
    <w:p>
      <w:r>
        <w:rPr>
          <w:b/>
          <w:sz w:val="19"/>
        </w:rPr>
        <w:t xml:space="preserve">• Key Skills: </w:t>
      </w:r>
      <w:r>
        <w:rPr>
          <w:sz w:val="19"/>
        </w:rPr>
        <w:t>Full-stack integration, system testing, software documentation, Git/GitHub collaboration, XAMPP/Apache local deployment.</w:t>
      </w:r>
    </w:p>
    <w:p>
      <w:r>
        <w:rPr>
          <w:b/>
          <w:sz w:val="19"/>
        </w:rPr>
        <w:t xml:space="preserve">• Applications: </w:t>
      </w:r>
      <w:r>
        <w:rPr>
          <w:sz w:val="19"/>
        </w:rPr>
        <w:t>Enterprise web portal deployment, full-stack application lifecycle delivery.</w:t>
      </w:r>
    </w:p>
    <w:p>
      <w:r>
        <w:rPr>
          <w:b/>
          <w:sz w:val="19"/>
        </w:rPr>
        <w:t xml:space="preserve">• Learning Outcome: </w:t>
      </w:r>
      <w:r>
        <w:rPr>
          <w:sz w:val="19"/>
        </w:rPr>
        <w:t>Students will deliver a complete, secure, documented, and testable full-stack web application.</w:t>
      </w:r>
    </w:p>
    <w:p>
      <w:r>
        <w:rPr>
          <w:b/>
          <w:sz w:val="19"/>
        </w:rPr>
        <w:t xml:space="preserve">• Tools Used: </w:t>
      </w:r>
      <w:r>
        <w:rPr>
          <w:sz w:val="19"/>
        </w:rPr>
        <w:t>HTML5, CSS3, JavaScript ES6+, PHP 8.x, MySQL, Git, GitHub, XAMPP.</w:t>
      </w:r>
    </w:p>
    <w:p>
      <w:r>
        <w:rPr>
          <w:b/>
          <w:color w:val="1E3A8A"/>
          <w:sz w:val="22"/>
        </w:rPr>
        <w:t>Implementation /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F1F5F9"/>
                <w:sz w:val="17"/>
              </w:rPr>
              <w:t># System Architecture &amp; Local Deployment Commands</w:t>
              <w:br/>
              <w:t># 1. Clone repository</w:t>
              <w:br/>
              <w:t>git clone https://github.com/harshil-2008/Web-Dev-Repo.git</w:t>
              <w:br/>
              <w:br/>
              <w:t># 2. Deploy to Apache web root (Windows PowerShell)</w:t>
              <w:br/>
              <w:t>New-Item -ItemType SymbolicLink -Path 'C:\xampp\htdocs\studenthub' -Target 'D:\E\WEBDEV\My work'</w:t>
              <w:br/>
              <w:br/>
              <w:t># 3. Import MySQL Database via command line</w:t>
              <w:br/>
              <w:t>mysql -u root -p studenthub &lt; studenthub.sql</w:t>
              <w:br/>
              <w:br/>
              <w:t># 4. Access portal in modern web browser</w:t>
              <w:br/>
              <w:t>http://localhost/studenthub/home.html</w:t>
            </w:r>
          </w:p>
        </w:tc>
      </w:tr>
    </w:tbl>
    <w:p/>
    <w:p>
      <w:r>
        <w:rPr>
          <w:b/>
          <w:color w:val="1E3A8A"/>
          <w:sz w:val="22"/>
        </w:rPr>
        <w:t>Output &amp; Verification Screenshots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l_15_final_por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15: practical_15_final_portal.png - Verification Output</w:t>
      </w:r>
    </w:p>
    <w:p>
      <w:r>
        <w:rPr>
          <w:b/>
          <w:color w:val="1E3A8A"/>
          <w:sz w:val="22"/>
        </w:rPr>
        <w:t>Post Laboratory Work / Evaluation Viva Questions</w:t>
      </w:r>
    </w:p>
    <w:p>
      <w:r>
        <w:rPr>
          <w:b/>
          <w:sz w:val="19"/>
        </w:rPr>
        <w:t>Viva Q1: What is an Apache Virtual Host and why is it useful during development?</w:t>
      </w:r>
    </w:p>
    <w:p>
      <w:pPr>
        <w:ind w:left="288"/>
      </w:pPr>
      <w:r>
        <w:rPr>
          <w:sz w:val="19"/>
        </w:rPr>
        <w:t>Answer: An Apache Virtual Host enables running multiple distinct domain names (e.g. studenthub.local) on a single physical server machine by routing HTTP Host headers to specific project directory paths.</w:t>
      </w:r>
    </w:p>
    <w:p>
      <w:r>
        <w:rPr>
          <w:b/>
          <w:sz w:val="19"/>
        </w:rPr>
        <w:t>Viva Q2: What are the key stages of full-stack web application testing?</w:t>
      </w:r>
    </w:p>
    <w:p>
      <w:pPr>
        <w:ind w:left="288"/>
      </w:pPr>
      <w:r>
        <w:rPr>
          <w:sz w:val="19"/>
        </w:rPr>
        <w:t>Answer: Unit testing (verifying isolated functions like regex or helper algorithms), integration testing (verifying database and session communication), security testing (penetration probes for SQLi/XSS), and end-to-end user acceptance testing.</w:t>
      </w:r>
    </w:p>
    <w:p>
      <w:r>
        <w:rPr>
          <w:b/>
          <w:color w:val="1E3A8A"/>
          <w:sz w:val="22"/>
        </w:rPr>
        <w:t>Conclusion</w:t>
      </w:r>
    </w:p>
    <w:p>
      <w:r>
        <w:rPr>
          <w:i/>
          <w:sz w:val="20"/>
        </w:rPr>
        <w:t>With this practical we can conclude that full-stack integration, rigorous verification testing, adherence to web security principles, and clear documentation result in a production-ready, accessible campus web portal.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