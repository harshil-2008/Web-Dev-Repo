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5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5: Registration Form with Frontend Validation and User-Friendly Error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CO1, CO3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construct an accessible student registration form featuring comprehensive client-side Regular Expression validation, inline error spans, and an interactive password strength meter.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Create a student registration form with HTML5 input types and JavaScript validation for name, email, mobile number, password, confirm password, course, year, gender, and terms acceptance. Use Regular Expression for validations.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Are correct input types and attributes used?</w:t>
      </w:r>
    </w:p>
    <w:p>
      <w:pPr>
        <w:ind w:left="288"/>
      </w:pPr>
      <w:r>
        <w:rPr>
          <w:sz w:val="19"/>
        </w:rPr>
        <w:t>Yes. The form utilizes specific HTML5 input types and constraint attributes:</w:t>
        <w:br/>
        <w:t>• Full Name: &lt;input type='text' required&gt;</w:t>
        <w:br/>
        <w:t>• Email: &lt;input type='email' required&gt;</w:t>
        <w:br/>
        <w:t>• Mobile: &lt;input type='tel' maxlength='10' required&gt;</w:t>
        <w:br/>
        <w:t>• Course: &lt;select required&gt; with predefined options</w:t>
        <w:br/>
        <w:t>• Academic Year: &lt;input type='number' min='1' max='4' required&gt;</w:t>
        <w:br/>
        <w:t>• Gender: Radio buttons grouped with name='gender'</w:t>
        <w:br/>
        <w:t>• Password &amp; Confirm Password: &lt;input type='password' required&gt;</w:t>
        <w:br/>
        <w:t>• Terms Acceptance: &lt;input type='checkbox' required&gt;</w:t>
      </w:r>
    </w:p>
    <w:p>
      <w:r>
        <w:rPr>
          <w:b/>
          <w:color w:val="0F172A"/>
          <w:sz w:val="20"/>
        </w:rPr>
        <w:t>Question 2: Are validation errors displayed near the relevant fields?</w:t>
      </w:r>
    </w:p>
    <w:p>
      <w:pPr>
        <w:ind w:left="288"/>
      </w:pPr>
      <w:r>
        <w:rPr>
          <w:sz w:val="19"/>
        </w:rPr>
        <w:t>Yes. Every field possesses a dedicated &lt;span class='error-msg' id='...Error'&gt; immediately beneath the input box that populates with a specific error message upon validation failure. In addition, an #errorSummary box appears at the top summarizing all outstanding issues.</w:t>
      </w:r>
    </w:p>
    <w:p>
      <w:r>
        <w:rPr>
          <w:b/>
          <w:color w:val="0F172A"/>
          <w:sz w:val="20"/>
        </w:rPr>
        <w:t>Question 3: Is password strength checked?</w:t>
      </w:r>
    </w:p>
    <w:p>
      <w:pPr>
        <w:ind w:left="288"/>
      </w:pPr>
      <w:r>
        <w:rPr>
          <w:sz w:val="19"/>
        </w:rPr>
        <w:t>Yes. An input event listener evaluates password length, uppercase letters, digits, and special characters. The meter dynamically animates from Weak (red, 25%) to Medium (yellow, 50%) to Good (blue, 75%) to Strong (green, 100%).</w:t>
      </w:r>
    </w:p>
    <w:p>
      <w:r>
        <w:rPr>
          <w:b/>
          <w:color w:val="0F172A"/>
          <w:sz w:val="20"/>
        </w:rPr>
        <w:t>Question 4: Is the form accessible using keyboard and screen-reader-friendly labels?</w:t>
      </w:r>
    </w:p>
    <w:p>
      <w:pPr>
        <w:ind w:left="288"/>
      </w:pPr>
      <w:r>
        <w:rPr>
          <w:sz w:val="19"/>
        </w:rPr>
        <w:t>Yes. Every label uses the for attribute mapped to input IDs, aria-describedby links inputs to error messages, and tab navigation follows natural visual flow.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HTML forms, JavaScript regex validation, regular expressions, password strength meter, UX error messaging.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User onboarding workflows, data integrity enforcement, registration portals.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design accessible forms with robust client-side validation and responsive UX feedback.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HTML5, JavaScript ES6+, browser dev tools.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// Client-Side Regular Expression Validation from script.js</w:t>
              <w:br/>
              <w:t>const nameRegex = /^[A-Za-z\s]{3,50}$/;</w:t>
              <w:br/>
              <w:t>const emailRegex = /^[a-zA-Z0-9._%+-]+@[a-zA-Z0-9.-]+\.[a-zA-Z]{2,}$/;</w:t>
              <w:br/>
              <w:t>const mobileRegex = /^[0-9]{10}$/;</w:t>
              <w:br/>
              <w:t>const passwordRegex = /^(?=.*[A-Za-z])(?=.*\d)[A-Za-z\d@$!%*#?&amp;]{8,}$/;</w:t>
              <w:br/>
              <w:br/>
              <w:t>registerForm.addEventListener('submit', function (event) {</w:t>
              <w:br/>
              <w:t xml:space="preserve">    let isValid = true;</w:t>
              <w:br/>
              <w:t xml:space="preserve">    if (!nameRegex.test(nameInput.value.trim())) {</w:t>
              <w:br/>
              <w:t xml:space="preserve">        showError('name', 'nameError', 'Name must contain only letters (min 3 chars).');</w:t>
              <w:br/>
              <w:t xml:space="preserve">        isValid = false;</w:t>
              <w:br/>
              <w:t xml:space="preserve">    }</w:t>
              <w:br/>
              <w:t xml:space="preserve">    if (!emailRegex.test(emailInput.value.trim())) {</w:t>
              <w:br/>
              <w:t xml:space="preserve">        showError('email', 'emailError', 'Enter a valid institutional email.');</w:t>
              <w:br/>
              <w:t xml:space="preserve">        isValid = false;</w:t>
              <w:br/>
              <w:t xml:space="preserve">    }</w:t>
              <w:br/>
              <w:t xml:space="preserve">    if (!mobileRegex.test(mobileInput.value.trim())) {</w:t>
              <w:br/>
              <w:t xml:space="preserve">        showError('mobile', 'mobileError', 'Mobile number must be exactly 10 digits.');</w:t>
              <w:br/>
              <w:t xml:space="preserve">        isValid = false;</w:t>
              <w:br/>
              <w:t xml:space="preserve">    }</w:t>
              <w:br/>
              <w:t xml:space="preserve">    if (passwordInput.value !== confirmPasswordInput.value) {</w:t>
              <w:br/>
              <w:t xml:space="preserve">        showError('confirm_password', 'confirmPasswordError', 'Passwords do not match.');</w:t>
              <w:br/>
              <w:t xml:space="preserve">        isValid = false;</w:t>
              <w:br/>
              <w:t xml:space="preserve">    }</w:t>
              <w:br/>
              <w:t xml:space="preserve">    if (!isValid) event.preventDefault();</w:t>
              <w:br/>
              <w:t>});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5_form_validation_err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5: practical_05_form_validation_errors.png - Verification Output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5_password_streng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5: practical_05_password_strength.png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Explain the regex: /^(?=.*[A-Za-z])(?=.*\d)[A-Za-z\d@$!%*#?&amp;]{8,}$/</w:t>
      </w:r>
    </w:p>
    <w:p>
      <w:pPr>
        <w:ind w:left="288"/>
      </w:pPr>
      <w:r>
        <w:rPr>
          <w:sz w:val="19"/>
        </w:rPr>
        <w:t>Answer: This regular expression uses positive lookaheads: '(?=.*[A-Za-z])' ensures at least one letter exists, '(?=.*\d)' ensures at least one digit exists, and '{8,}' requires the total string length to be at least 8 characters containing allowed characters.</w:t>
      </w:r>
    </w:p>
    <w:p>
      <w:r>
        <w:rPr>
          <w:b/>
          <w:sz w:val="19"/>
        </w:rPr>
        <w:t>Viva Q2: Why is client-side validation not sufficient on its own?</w:t>
      </w:r>
    </w:p>
    <w:p>
      <w:pPr>
        <w:ind w:left="288"/>
      </w:pPr>
      <w:r>
        <w:rPr>
          <w:sz w:val="19"/>
        </w:rPr>
        <w:t>Answer: Client-side validation can be bypassed by disabling JavaScript or submitting directly via tools like Postman; therefore, server-side validation is required to ensure data integrity and security.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client-side form validation with Regular Expressions provides instantaneous feedback to users, reduces invalid server round-trips, and improves data entry accuracy.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